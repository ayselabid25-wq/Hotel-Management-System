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75B59" w14:textId="77777777" w:rsidR="006F57E1" w:rsidRDefault="00000000">
      <w:pPr>
        <w:pStyle w:val="Title"/>
      </w:pPr>
      <w:r>
        <w:t>Normalization Tables (UNF to 3NF) - Hotel Management System</w:t>
      </w:r>
    </w:p>
    <w:p w14:paraId="632833C8" w14:textId="77777777" w:rsidR="006F57E1" w:rsidRDefault="00000000">
      <w:pPr>
        <w:pStyle w:val="Heading1"/>
      </w:pPr>
      <w:r>
        <w:t>UN-Normalized Form (UNF)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6"/>
        <w:gridCol w:w="811"/>
        <w:gridCol w:w="1027"/>
        <w:gridCol w:w="652"/>
        <w:gridCol w:w="755"/>
        <w:gridCol w:w="646"/>
        <w:gridCol w:w="721"/>
        <w:gridCol w:w="701"/>
        <w:gridCol w:w="831"/>
        <w:gridCol w:w="1052"/>
        <w:gridCol w:w="894"/>
      </w:tblGrid>
      <w:tr w:rsidR="006F57E1" w14:paraId="48F421FB" w14:textId="77777777" w:rsidTr="001C3CC7">
        <w:tc>
          <w:tcPr>
            <w:tcW w:w="785" w:type="dxa"/>
          </w:tcPr>
          <w:p w14:paraId="18576051" w14:textId="77777777" w:rsidR="006F57E1" w:rsidRDefault="00000000">
            <w:r>
              <w:t>Booking_ID</w:t>
            </w:r>
          </w:p>
        </w:tc>
        <w:tc>
          <w:tcPr>
            <w:tcW w:w="785" w:type="dxa"/>
          </w:tcPr>
          <w:p w14:paraId="6B16C30A" w14:textId="77777777" w:rsidR="006F57E1" w:rsidRDefault="00000000">
            <w:r>
              <w:t>Guest_Name</w:t>
            </w:r>
          </w:p>
        </w:tc>
        <w:tc>
          <w:tcPr>
            <w:tcW w:w="785" w:type="dxa"/>
          </w:tcPr>
          <w:p w14:paraId="634538A3" w14:textId="77777777" w:rsidR="006F57E1" w:rsidRDefault="00000000">
            <w:r>
              <w:t>CNIC</w:t>
            </w:r>
          </w:p>
        </w:tc>
        <w:tc>
          <w:tcPr>
            <w:tcW w:w="785" w:type="dxa"/>
          </w:tcPr>
          <w:p w14:paraId="719AB588" w14:textId="77777777" w:rsidR="006F57E1" w:rsidRDefault="00000000">
            <w:r>
              <w:t>Phone</w:t>
            </w:r>
          </w:p>
        </w:tc>
        <w:tc>
          <w:tcPr>
            <w:tcW w:w="785" w:type="dxa"/>
          </w:tcPr>
          <w:p w14:paraId="573306F5" w14:textId="77777777" w:rsidR="006F57E1" w:rsidRDefault="00000000">
            <w:r>
              <w:t>Staff_Name</w:t>
            </w:r>
          </w:p>
        </w:tc>
        <w:tc>
          <w:tcPr>
            <w:tcW w:w="785" w:type="dxa"/>
          </w:tcPr>
          <w:p w14:paraId="5B9EDC37" w14:textId="77777777" w:rsidR="006F57E1" w:rsidRDefault="00000000">
            <w:r>
              <w:t>Check_In</w:t>
            </w:r>
          </w:p>
        </w:tc>
        <w:tc>
          <w:tcPr>
            <w:tcW w:w="785" w:type="dxa"/>
          </w:tcPr>
          <w:p w14:paraId="78730371" w14:textId="77777777" w:rsidR="006F57E1" w:rsidRDefault="00000000">
            <w:r>
              <w:t>Check_Out</w:t>
            </w:r>
          </w:p>
        </w:tc>
        <w:tc>
          <w:tcPr>
            <w:tcW w:w="785" w:type="dxa"/>
          </w:tcPr>
          <w:p w14:paraId="6F58019B" w14:textId="77777777" w:rsidR="006F57E1" w:rsidRDefault="00000000">
            <w:r>
              <w:t>Room_IDs</w:t>
            </w:r>
          </w:p>
        </w:tc>
        <w:tc>
          <w:tcPr>
            <w:tcW w:w="785" w:type="dxa"/>
          </w:tcPr>
          <w:p w14:paraId="1E428561" w14:textId="77777777" w:rsidR="006F57E1" w:rsidRDefault="00000000">
            <w:r>
              <w:t>Room_Types</w:t>
            </w:r>
          </w:p>
        </w:tc>
        <w:tc>
          <w:tcPr>
            <w:tcW w:w="785" w:type="dxa"/>
          </w:tcPr>
          <w:p w14:paraId="7903ADA1" w14:textId="77777777" w:rsidR="006F57E1" w:rsidRDefault="00000000">
            <w:r>
              <w:t>Payment_Method</w:t>
            </w:r>
          </w:p>
        </w:tc>
        <w:tc>
          <w:tcPr>
            <w:tcW w:w="785" w:type="dxa"/>
          </w:tcPr>
          <w:p w14:paraId="1D290010" w14:textId="77777777" w:rsidR="006F57E1" w:rsidRDefault="00000000">
            <w:r>
              <w:t>Total_Amount</w:t>
            </w:r>
          </w:p>
        </w:tc>
      </w:tr>
      <w:tr w:rsidR="006F57E1" w14:paraId="45770406" w14:textId="77777777" w:rsidTr="001C3CC7">
        <w:tc>
          <w:tcPr>
            <w:tcW w:w="785" w:type="dxa"/>
          </w:tcPr>
          <w:p w14:paraId="58C86E8D" w14:textId="77777777" w:rsidR="006F57E1" w:rsidRDefault="00000000">
            <w:r>
              <w:t>300</w:t>
            </w:r>
          </w:p>
        </w:tc>
        <w:tc>
          <w:tcPr>
            <w:tcW w:w="785" w:type="dxa"/>
          </w:tcPr>
          <w:p w14:paraId="1C46054B" w14:textId="77777777" w:rsidR="006F57E1" w:rsidRDefault="00000000">
            <w:r>
              <w:t>Ali Hassan</w:t>
            </w:r>
          </w:p>
        </w:tc>
        <w:tc>
          <w:tcPr>
            <w:tcW w:w="785" w:type="dxa"/>
          </w:tcPr>
          <w:p w14:paraId="4545E191" w14:textId="77777777" w:rsidR="006F57E1" w:rsidRDefault="00000000">
            <w:r>
              <w:t>3520112345671</w:t>
            </w:r>
          </w:p>
        </w:tc>
        <w:tc>
          <w:tcPr>
            <w:tcW w:w="785" w:type="dxa"/>
          </w:tcPr>
          <w:p w14:paraId="24EB50EB" w14:textId="77777777" w:rsidR="006F57E1" w:rsidRDefault="00000000">
            <w:r>
              <w:t>0300-1234567</w:t>
            </w:r>
          </w:p>
        </w:tc>
        <w:tc>
          <w:tcPr>
            <w:tcW w:w="785" w:type="dxa"/>
          </w:tcPr>
          <w:p w14:paraId="728C07A8" w14:textId="77777777" w:rsidR="006F57E1" w:rsidRDefault="00000000">
            <w:r>
              <w:t>Tania Aziz</w:t>
            </w:r>
          </w:p>
        </w:tc>
        <w:tc>
          <w:tcPr>
            <w:tcW w:w="785" w:type="dxa"/>
          </w:tcPr>
          <w:p w14:paraId="010EB265" w14:textId="77777777" w:rsidR="006F57E1" w:rsidRDefault="00000000">
            <w:r>
              <w:t>2024-01-05</w:t>
            </w:r>
          </w:p>
        </w:tc>
        <w:tc>
          <w:tcPr>
            <w:tcW w:w="785" w:type="dxa"/>
          </w:tcPr>
          <w:p w14:paraId="2BDE71A2" w14:textId="77777777" w:rsidR="006F57E1" w:rsidRDefault="00000000">
            <w:r>
              <w:t>2024-01-08</w:t>
            </w:r>
          </w:p>
        </w:tc>
        <w:tc>
          <w:tcPr>
            <w:tcW w:w="785" w:type="dxa"/>
          </w:tcPr>
          <w:p w14:paraId="0FBA1C63" w14:textId="77777777" w:rsidR="006F57E1" w:rsidRDefault="00000000">
            <w:r>
              <w:t>200,201</w:t>
            </w:r>
          </w:p>
        </w:tc>
        <w:tc>
          <w:tcPr>
            <w:tcW w:w="785" w:type="dxa"/>
          </w:tcPr>
          <w:p w14:paraId="71DFBA58" w14:textId="77777777" w:rsidR="006F57E1" w:rsidRDefault="00000000">
            <w:r>
              <w:t>Single,Single</w:t>
            </w:r>
          </w:p>
        </w:tc>
        <w:tc>
          <w:tcPr>
            <w:tcW w:w="785" w:type="dxa"/>
          </w:tcPr>
          <w:p w14:paraId="2EFCC941" w14:textId="77777777" w:rsidR="006F57E1" w:rsidRDefault="00000000">
            <w:r>
              <w:t>Cash</w:t>
            </w:r>
          </w:p>
        </w:tc>
        <w:tc>
          <w:tcPr>
            <w:tcW w:w="785" w:type="dxa"/>
          </w:tcPr>
          <w:p w14:paraId="32C18779" w14:textId="77777777" w:rsidR="006F57E1" w:rsidRDefault="00000000">
            <w:r>
              <w:t>15000</w:t>
            </w:r>
          </w:p>
        </w:tc>
      </w:tr>
    </w:tbl>
    <w:p w14:paraId="01E23692" w14:textId="77777777" w:rsidR="006F57E1" w:rsidRDefault="00000000">
      <w:pPr>
        <w:pStyle w:val="Heading1"/>
      </w:pPr>
      <w:r>
        <w:t>First Normal Form (1NF)</w:t>
      </w:r>
    </w:p>
    <w:p w14:paraId="5E543117" w14:textId="77777777" w:rsidR="006F57E1" w:rsidRDefault="00000000">
      <w:r>
        <w:t>Guest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4"/>
        <w:gridCol w:w="1378"/>
        <w:gridCol w:w="1234"/>
        <w:gridCol w:w="1234"/>
        <w:gridCol w:w="1234"/>
        <w:gridCol w:w="1234"/>
        <w:gridCol w:w="1234"/>
      </w:tblGrid>
      <w:tr w:rsidR="006F57E1" w14:paraId="22822A93" w14:textId="77777777" w:rsidTr="001C3CC7">
        <w:tc>
          <w:tcPr>
            <w:tcW w:w="1234" w:type="dxa"/>
          </w:tcPr>
          <w:p w14:paraId="5EEC2615" w14:textId="77777777" w:rsidR="006F57E1" w:rsidRDefault="00000000">
            <w:r>
              <w:t>Guest_ID (PK)</w:t>
            </w:r>
          </w:p>
        </w:tc>
        <w:tc>
          <w:tcPr>
            <w:tcW w:w="1234" w:type="dxa"/>
          </w:tcPr>
          <w:p w14:paraId="247DE599" w14:textId="77777777" w:rsidR="006F57E1" w:rsidRDefault="00000000">
            <w:r>
              <w:t>Guest_Name</w:t>
            </w:r>
          </w:p>
        </w:tc>
        <w:tc>
          <w:tcPr>
            <w:tcW w:w="1234" w:type="dxa"/>
          </w:tcPr>
          <w:p w14:paraId="0CDDDCA0" w14:textId="77777777" w:rsidR="006F57E1" w:rsidRDefault="00000000">
            <w:r>
              <w:t>CNIC</w:t>
            </w:r>
          </w:p>
        </w:tc>
        <w:tc>
          <w:tcPr>
            <w:tcW w:w="1234" w:type="dxa"/>
          </w:tcPr>
          <w:p w14:paraId="3665A8E3" w14:textId="77777777" w:rsidR="006F57E1" w:rsidRDefault="00000000">
            <w:r>
              <w:t>Street</w:t>
            </w:r>
          </w:p>
        </w:tc>
        <w:tc>
          <w:tcPr>
            <w:tcW w:w="1234" w:type="dxa"/>
          </w:tcPr>
          <w:p w14:paraId="750CE03B" w14:textId="77777777" w:rsidR="006F57E1" w:rsidRDefault="00000000">
            <w:r>
              <w:t>City</w:t>
            </w:r>
          </w:p>
        </w:tc>
        <w:tc>
          <w:tcPr>
            <w:tcW w:w="1234" w:type="dxa"/>
          </w:tcPr>
          <w:p w14:paraId="0A033A7D" w14:textId="77777777" w:rsidR="006F57E1" w:rsidRDefault="00000000">
            <w:r>
              <w:t>Postcode</w:t>
            </w:r>
          </w:p>
        </w:tc>
        <w:tc>
          <w:tcPr>
            <w:tcW w:w="1234" w:type="dxa"/>
          </w:tcPr>
          <w:p w14:paraId="38E7750C" w14:textId="77777777" w:rsidR="006F57E1" w:rsidRDefault="00000000">
            <w:r>
              <w:t>Phone</w:t>
            </w:r>
          </w:p>
        </w:tc>
      </w:tr>
    </w:tbl>
    <w:p w14:paraId="76A7FB60" w14:textId="77777777" w:rsidR="006F57E1" w:rsidRDefault="00000000">
      <w:r>
        <w:t>Booking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F57E1" w14:paraId="12D449F2" w14:textId="77777777" w:rsidTr="001C3CC7">
        <w:tc>
          <w:tcPr>
            <w:tcW w:w="2880" w:type="dxa"/>
          </w:tcPr>
          <w:p w14:paraId="25639800" w14:textId="77777777" w:rsidR="006F57E1" w:rsidRDefault="00000000">
            <w:r>
              <w:t>Booking_ID (PK)</w:t>
            </w:r>
          </w:p>
        </w:tc>
        <w:tc>
          <w:tcPr>
            <w:tcW w:w="2880" w:type="dxa"/>
          </w:tcPr>
          <w:p w14:paraId="78CAF0DE" w14:textId="77777777" w:rsidR="006F57E1" w:rsidRDefault="00000000">
            <w:r>
              <w:t>Check_In</w:t>
            </w:r>
          </w:p>
        </w:tc>
        <w:tc>
          <w:tcPr>
            <w:tcW w:w="2880" w:type="dxa"/>
          </w:tcPr>
          <w:p w14:paraId="1C876FAF" w14:textId="77777777" w:rsidR="006F57E1" w:rsidRDefault="00000000">
            <w:r>
              <w:t>Check_Out</w:t>
            </w:r>
          </w:p>
        </w:tc>
      </w:tr>
    </w:tbl>
    <w:p w14:paraId="75257352" w14:textId="77777777" w:rsidR="006F57E1" w:rsidRDefault="00000000">
      <w:r>
        <w:t>Room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F57E1" w14:paraId="13583E1C" w14:textId="77777777" w:rsidTr="001C3CC7">
        <w:tc>
          <w:tcPr>
            <w:tcW w:w="2160" w:type="dxa"/>
          </w:tcPr>
          <w:p w14:paraId="38C609A6" w14:textId="77777777" w:rsidR="006F57E1" w:rsidRDefault="00000000">
            <w:r>
              <w:t>Room_ID (PK)</w:t>
            </w:r>
          </w:p>
        </w:tc>
        <w:tc>
          <w:tcPr>
            <w:tcW w:w="2160" w:type="dxa"/>
          </w:tcPr>
          <w:p w14:paraId="206CFEB2" w14:textId="77777777" w:rsidR="006F57E1" w:rsidRDefault="00000000">
            <w:r>
              <w:t>Room_Type</w:t>
            </w:r>
          </w:p>
        </w:tc>
        <w:tc>
          <w:tcPr>
            <w:tcW w:w="2160" w:type="dxa"/>
          </w:tcPr>
          <w:p w14:paraId="1073C0E4" w14:textId="77777777" w:rsidR="006F57E1" w:rsidRDefault="00000000">
            <w:r>
              <w:t>Availability</w:t>
            </w:r>
          </w:p>
        </w:tc>
        <w:tc>
          <w:tcPr>
            <w:tcW w:w="2160" w:type="dxa"/>
          </w:tcPr>
          <w:p w14:paraId="43BBB695" w14:textId="77777777" w:rsidR="006F57E1" w:rsidRDefault="00000000">
            <w:r>
              <w:t>Price_Per_Night</w:t>
            </w:r>
          </w:p>
        </w:tc>
      </w:tr>
    </w:tbl>
    <w:p w14:paraId="3B5372B1" w14:textId="77777777" w:rsidR="006F57E1" w:rsidRDefault="00000000">
      <w:r>
        <w:t>Staff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F57E1" w14:paraId="730516E3" w14:textId="77777777" w:rsidTr="001C3CC7">
        <w:tc>
          <w:tcPr>
            <w:tcW w:w="2160" w:type="dxa"/>
          </w:tcPr>
          <w:p w14:paraId="0B63C4D3" w14:textId="77777777" w:rsidR="006F57E1" w:rsidRDefault="00000000">
            <w:r>
              <w:t>Staff_ID (PK)</w:t>
            </w:r>
          </w:p>
        </w:tc>
        <w:tc>
          <w:tcPr>
            <w:tcW w:w="2160" w:type="dxa"/>
          </w:tcPr>
          <w:p w14:paraId="0D8281EF" w14:textId="77777777" w:rsidR="006F57E1" w:rsidRDefault="00000000">
            <w:r>
              <w:t>Name</w:t>
            </w:r>
          </w:p>
        </w:tc>
        <w:tc>
          <w:tcPr>
            <w:tcW w:w="2160" w:type="dxa"/>
          </w:tcPr>
          <w:p w14:paraId="62BF78E7" w14:textId="77777777" w:rsidR="006F57E1" w:rsidRDefault="00000000">
            <w:r>
              <w:t>Role</w:t>
            </w:r>
          </w:p>
        </w:tc>
        <w:tc>
          <w:tcPr>
            <w:tcW w:w="2160" w:type="dxa"/>
          </w:tcPr>
          <w:p w14:paraId="668E0FE8" w14:textId="77777777" w:rsidR="006F57E1" w:rsidRDefault="00000000">
            <w:r>
              <w:t>Salary</w:t>
            </w:r>
          </w:p>
        </w:tc>
      </w:tr>
    </w:tbl>
    <w:p w14:paraId="254BF9FA" w14:textId="77777777" w:rsidR="006F57E1" w:rsidRDefault="00000000">
      <w:r>
        <w:t>Bill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F57E1" w14:paraId="06C15B52" w14:textId="77777777" w:rsidTr="001C3CC7">
        <w:tc>
          <w:tcPr>
            <w:tcW w:w="2160" w:type="dxa"/>
          </w:tcPr>
          <w:p w14:paraId="6EC1BADE" w14:textId="77777777" w:rsidR="006F57E1" w:rsidRDefault="00000000">
            <w:r>
              <w:t>Bill_ID (PK)</w:t>
            </w:r>
          </w:p>
        </w:tc>
        <w:tc>
          <w:tcPr>
            <w:tcW w:w="2160" w:type="dxa"/>
          </w:tcPr>
          <w:p w14:paraId="192AC8B1" w14:textId="77777777" w:rsidR="006F57E1" w:rsidRDefault="00000000">
            <w:r>
              <w:t>Total_Amount</w:t>
            </w:r>
          </w:p>
        </w:tc>
        <w:tc>
          <w:tcPr>
            <w:tcW w:w="2160" w:type="dxa"/>
          </w:tcPr>
          <w:p w14:paraId="1961F376" w14:textId="77777777" w:rsidR="006F57E1" w:rsidRDefault="00000000">
            <w:r>
              <w:t>Payment_Method</w:t>
            </w:r>
          </w:p>
        </w:tc>
        <w:tc>
          <w:tcPr>
            <w:tcW w:w="2160" w:type="dxa"/>
          </w:tcPr>
          <w:p w14:paraId="5DC5C271" w14:textId="77777777" w:rsidR="006F57E1" w:rsidRDefault="00000000">
            <w:r>
              <w:t>Payment_Date</w:t>
            </w:r>
          </w:p>
        </w:tc>
      </w:tr>
    </w:tbl>
    <w:p w14:paraId="42D90C57" w14:textId="77777777" w:rsidR="006F57E1" w:rsidRDefault="00000000">
      <w:pPr>
        <w:pStyle w:val="Heading1"/>
      </w:pPr>
      <w:r>
        <w:t>Second Normal Form (2NF)</w:t>
      </w:r>
    </w:p>
    <w:p w14:paraId="1BBB3E40" w14:textId="77777777" w:rsidR="006F57E1" w:rsidRDefault="00000000">
      <w:r>
        <w:t>Guest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4"/>
        <w:gridCol w:w="1378"/>
        <w:gridCol w:w="1234"/>
        <w:gridCol w:w="1234"/>
        <w:gridCol w:w="1234"/>
        <w:gridCol w:w="1234"/>
        <w:gridCol w:w="1234"/>
      </w:tblGrid>
      <w:tr w:rsidR="006F57E1" w14:paraId="7B8FC142" w14:textId="77777777" w:rsidTr="001C3CC7">
        <w:tc>
          <w:tcPr>
            <w:tcW w:w="1234" w:type="dxa"/>
          </w:tcPr>
          <w:p w14:paraId="794FCC27" w14:textId="77777777" w:rsidR="006F57E1" w:rsidRDefault="00000000">
            <w:r>
              <w:lastRenderedPageBreak/>
              <w:t>Guest_ID (PK)</w:t>
            </w:r>
          </w:p>
        </w:tc>
        <w:tc>
          <w:tcPr>
            <w:tcW w:w="1234" w:type="dxa"/>
          </w:tcPr>
          <w:p w14:paraId="0557E923" w14:textId="77777777" w:rsidR="006F57E1" w:rsidRDefault="00000000">
            <w:r>
              <w:t>Guest_Name</w:t>
            </w:r>
          </w:p>
        </w:tc>
        <w:tc>
          <w:tcPr>
            <w:tcW w:w="1234" w:type="dxa"/>
          </w:tcPr>
          <w:p w14:paraId="189785A9" w14:textId="77777777" w:rsidR="006F57E1" w:rsidRDefault="00000000">
            <w:r>
              <w:t>CNIC</w:t>
            </w:r>
          </w:p>
        </w:tc>
        <w:tc>
          <w:tcPr>
            <w:tcW w:w="1234" w:type="dxa"/>
          </w:tcPr>
          <w:p w14:paraId="07EF62BD" w14:textId="77777777" w:rsidR="006F57E1" w:rsidRDefault="00000000">
            <w:r>
              <w:t>Street</w:t>
            </w:r>
          </w:p>
        </w:tc>
        <w:tc>
          <w:tcPr>
            <w:tcW w:w="1234" w:type="dxa"/>
          </w:tcPr>
          <w:p w14:paraId="05ABA4EF" w14:textId="77777777" w:rsidR="006F57E1" w:rsidRDefault="00000000">
            <w:r>
              <w:t>City</w:t>
            </w:r>
          </w:p>
        </w:tc>
        <w:tc>
          <w:tcPr>
            <w:tcW w:w="1234" w:type="dxa"/>
          </w:tcPr>
          <w:p w14:paraId="24E3281D" w14:textId="77777777" w:rsidR="006F57E1" w:rsidRDefault="00000000">
            <w:r>
              <w:t>Postcode</w:t>
            </w:r>
          </w:p>
        </w:tc>
        <w:tc>
          <w:tcPr>
            <w:tcW w:w="1234" w:type="dxa"/>
          </w:tcPr>
          <w:p w14:paraId="3986985C" w14:textId="77777777" w:rsidR="006F57E1" w:rsidRDefault="00000000">
            <w:r>
              <w:t>Phone</w:t>
            </w:r>
          </w:p>
        </w:tc>
      </w:tr>
    </w:tbl>
    <w:p w14:paraId="54F5F7E3" w14:textId="77777777" w:rsidR="006F57E1" w:rsidRDefault="00000000">
      <w:r>
        <w:t>Staff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F57E1" w14:paraId="7AE21757" w14:textId="77777777" w:rsidTr="001C3CC7">
        <w:tc>
          <w:tcPr>
            <w:tcW w:w="2160" w:type="dxa"/>
          </w:tcPr>
          <w:p w14:paraId="7B33A37E" w14:textId="77777777" w:rsidR="006F57E1" w:rsidRDefault="00000000">
            <w:r>
              <w:t>Staff_ID (PK)</w:t>
            </w:r>
          </w:p>
        </w:tc>
        <w:tc>
          <w:tcPr>
            <w:tcW w:w="2160" w:type="dxa"/>
          </w:tcPr>
          <w:p w14:paraId="0714056C" w14:textId="77777777" w:rsidR="006F57E1" w:rsidRDefault="00000000">
            <w:r>
              <w:t>Name</w:t>
            </w:r>
          </w:p>
        </w:tc>
        <w:tc>
          <w:tcPr>
            <w:tcW w:w="2160" w:type="dxa"/>
          </w:tcPr>
          <w:p w14:paraId="2620C266" w14:textId="77777777" w:rsidR="006F57E1" w:rsidRDefault="00000000">
            <w:r>
              <w:t>Role</w:t>
            </w:r>
          </w:p>
        </w:tc>
        <w:tc>
          <w:tcPr>
            <w:tcW w:w="2160" w:type="dxa"/>
          </w:tcPr>
          <w:p w14:paraId="51CE8571" w14:textId="77777777" w:rsidR="006F57E1" w:rsidRDefault="00000000">
            <w:r>
              <w:t>Salary</w:t>
            </w:r>
          </w:p>
        </w:tc>
      </w:tr>
    </w:tbl>
    <w:p w14:paraId="4EA655E5" w14:textId="77777777" w:rsidR="006F57E1" w:rsidRDefault="00000000">
      <w:r>
        <w:t>Room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F57E1" w14:paraId="2BA62A22" w14:textId="77777777" w:rsidTr="001C3CC7">
        <w:tc>
          <w:tcPr>
            <w:tcW w:w="2160" w:type="dxa"/>
          </w:tcPr>
          <w:p w14:paraId="5E3A249B" w14:textId="77777777" w:rsidR="006F57E1" w:rsidRDefault="00000000">
            <w:r>
              <w:t>Room_ID (PK)</w:t>
            </w:r>
          </w:p>
        </w:tc>
        <w:tc>
          <w:tcPr>
            <w:tcW w:w="2160" w:type="dxa"/>
          </w:tcPr>
          <w:p w14:paraId="779B3628" w14:textId="77777777" w:rsidR="006F57E1" w:rsidRDefault="00000000">
            <w:r>
              <w:t>Room_Type</w:t>
            </w:r>
          </w:p>
        </w:tc>
        <w:tc>
          <w:tcPr>
            <w:tcW w:w="2160" w:type="dxa"/>
          </w:tcPr>
          <w:p w14:paraId="1879934C" w14:textId="77777777" w:rsidR="006F57E1" w:rsidRDefault="00000000">
            <w:r>
              <w:t>Availability</w:t>
            </w:r>
          </w:p>
        </w:tc>
        <w:tc>
          <w:tcPr>
            <w:tcW w:w="2160" w:type="dxa"/>
          </w:tcPr>
          <w:p w14:paraId="0B147A58" w14:textId="77777777" w:rsidR="006F57E1" w:rsidRDefault="00000000">
            <w:r>
              <w:t>Price_Per_Night</w:t>
            </w:r>
          </w:p>
        </w:tc>
      </w:tr>
    </w:tbl>
    <w:p w14:paraId="20AB1B9E" w14:textId="77777777" w:rsidR="006F57E1" w:rsidRDefault="00000000">
      <w:r>
        <w:t>Booking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F57E1" w14:paraId="6DD1BE5E" w14:textId="77777777" w:rsidTr="001C3CC7">
        <w:tc>
          <w:tcPr>
            <w:tcW w:w="1728" w:type="dxa"/>
          </w:tcPr>
          <w:p w14:paraId="5F4F37E4" w14:textId="77777777" w:rsidR="006F57E1" w:rsidRDefault="00000000">
            <w:r>
              <w:t>Booking_ID (PK)</w:t>
            </w:r>
          </w:p>
        </w:tc>
        <w:tc>
          <w:tcPr>
            <w:tcW w:w="1728" w:type="dxa"/>
          </w:tcPr>
          <w:p w14:paraId="7D200835" w14:textId="77777777" w:rsidR="006F57E1" w:rsidRDefault="00000000">
            <w:r>
              <w:t>Check_In</w:t>
            </w:r>
          </w:p>
        </w:tc>
        <w:tc>
          <w:tcPr>
            <w:tcW w:w="1728" w:type="dxa"/>
          </w:tcPr>
          <w:p w14:paraId="50E7C60D" w14:textId="77777777" w:rsidR="006F57E1" w:rsidRDefault="00000000">
            <w:r>
              <w:t>Check_Out</w:t>
            </w:r>
          </w:p>
        </w:tc>
        <w:tc>
          <w:tcPr>
            <w:tcW w:w="1728" w:type="dxa"/>
          </w:tcPr>
          <w:p w14:paraId="66A5B0AB" w14:textId="77777777" w:rsidR="006F57E1" w:rsidRDefault="00000000">
            <w:r>
              <w:t>Guest_ID (FK)</w:t>
            </w:r>
          </w:p>
        </w:tc>
        <w:tc>
          <w:tcPr>
            <w:tcW w:w="1728" w:type="dxa"/>
          </w:tcPr>
          <w:p w14:paraId="7D77890D" w14:textId="77777777" w:rsidR="006F57E1" w:rsidRDefault="00000000">
            <w:r>
              <w:t>Staff_ID (FK)</w:t>
            </w:r>
          </w:p>
        </w:tc>
      </w:tr>
    </w:tbl>
    <w:p w14:paraId="228105B9" w14:textId="77777777" w:rsidR="006F57E1" w:rsidRDefault="00000000">
      <w:r>
        <w:t>Booking_Room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F57E1" w14:paraId="0146E604" w14:textId="77777777" w:rsidTr="001C3CC7">
        <w:tc>
          <w:tcPr>
            <w:tcW w:w="4320" w:type="dxa"/>
          </w:tcPr>
          <w:p w14:paraId="4AC56180" w14:textId="77777777" w:rsidR="006F57E1" w:rsidRDefault="00000000">
            <w:r>
              <w:t>Room_ID (PK,FK)</w:t>
            </w:r>
          </w:p>
        </w:tc>
        <w:tc>
          <w:tcPr>
            <w:tcW w:w="4320" w:type="dxa"/>
          </w:tcPr>
          <w:p w14:paraId="113A366E" w14:textId="77777777" w:rsidR="006F57E1" w:rsidRDefault="00000000">
            <w:r>
              <w:t>Booking_ID (PK,FK)</w:t>
            </w:r>
          </w:p>
        </w:tc>
      </w:tr>
    </w:tbl>
    <w:p w14:paraId="17F2E8F1" w14:textId="77777777" w:rsidR="006F57E1" w:rsidRDefault="00000000">
      <w:r>
        <w:t>Bill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850"/>
        <w:gridCol w:w="1728"/>
        <w:gridCol w:w="1728"/>
      </w:tblGrid>
      <w:tr w:rsidR="006F57E1" w14:paraId="3691F558" w14:textId="77777777" w:rsidTr="001C3CC7">
        <w:tc>
          <w:tcPr>
            <w:tcW w:w="1728" w:type="dxa"/>
          </w:tcPr>
          <w:p w14:paraId="5CDF35F3" w14:textId="77777777" w:rsidR="006F57E1" w:rsidRDefault="00000000">
            <w:r>
              <w:t>Bill_ID (PK)</w:t>
            </w:r>
          </w:p>
        </w:tc>
        <w:tc>
          <w:tcPr>
            <w:tcW w:w="1728" w:type="dxa"/>
          </w:tcPr>
          <w:p w14:paraId="7A258CCB" w14:textId="77777777" w:rsidR="006F57E1" w:rsidRDefault="00000000">
            <w:r>
              <w:t>Total_Amount</w:t>
            </w:r>
          </w:p>
        </w:tc>
        <w:tc>
          <w:tcPr>
            <w:tcW w:w="1728" w:type="dxa"/>
          </w:tcPr>
          <w:p w14:paraId="0D974448" w14:textId="77777777" w:rsidR="006F57E1" w:rsidRDefault="00000000">
            <w:r>
              <w:t>Payment_Method</w:t>
            </w:r>
          </w:p>
        </w:tc>
        <w:tc>
          <w:tcPr>
            <w:tcW w:w="1728" w:type="dxa"/>
          </w:tcPr>
          <w:p w14:paraId="7F232D6F" w14:textId="77777777" w:rsidR="006F57E1" w:rsidRDefault="00000000">
            <w:r>
              <w:t>Payment_Date</w:t>
            </w:r>
          </w:p>
        </w:tc>
        <w:tc>
          <w:tcPr>
            <w:tcW w:w="1728" w:type="dxa"/>
          </w:tcPr>
          <w:p w14:paraId="0392ECC5" w14:textId="77777777" w:rsidR="006F57E1" w:rsidRDefault="00000000">
            <w:r>
              <w:t>Booking_ID (FK)</w:t>
            </w:r>
          </w:p>
        </w:tc>
      </w:tr>
    </w:tbl>
    <w:p w14:paraId="187DF827" w14:textId="77777777" w:rsidR="006F57E1" w:rsidRDefault="00000000">
      <w:pPr>
        <w:pStyle w:val="Heading1"/>
      </w:pPr>
      <w:r>
        <w:t>Third Normal Form (3NF)</w:t>
      </w:r>
    </w:p>
    <w:p w14:paraId="33A5B913" w14:textId="77777777" w:rsidR="006F57E1" w:rsidRDefault="00000000">
      <w:r>
        <w:t>Guest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4"/>
        <w:gridCol w:w="1378"/>
        <w:gridCol w:w="1234"/>
        <w:gridCol w:w="1234"/>
        <w:gridCol w:w="1234"/>
        <w:gridCol w:w="1234"/>
        <w:gridCol w:w="1234"/>
      </w:tblGrid>
      <w:tr w:rsidR="006F57E1" w14:paraId="0AD5E448" w14:textId="77777777" w:rsidTr="001C3CC7">
        <w:tc>
          <w:tcPr>
            <w:tcW w:w="1234" w:type="dxa"/>
          </w:tcPr>
          <w:p w14:paraId="77B9DD9F" w14:textId="77777777" w:rsidR="006F57E1" w:rsidRDefault="00000000">
            <w:r>
              <w:t>Guest_ID (PK)</w:t>
            </w:r>
          </w:p>
        </w:tc>
        <w:tc>
          <w:tcPr>
            <w:tcW w:w="1234" w:type="dxa"/>
          </w:tcPr>
          <w:p w14:paraId="30782728" w14:textId="77777777" w:rsidR="006F57E1" w:rsidRDefault="00000000">
            <w:r>
              <w:t>Guest_Name</w:t>
            </w:r>
          </w:p>
        </w:tc>
        <w:tc>
          <w:tcPr>
            <w:tcW w:w="1234" w:type="dxa"/>
          </w:tcPr>
          <w:p w14:paraId="0C82EFE4" w14:textId="77777777" w:rsidR="006F57E1" w:rsidRDefault="00000000">
            <w:r>
              <w:t>CNIC</w:t>
            </w:r>
          </w:p>
        </w:tc>
        <w:tc>
          <w:tcPr>
            <w:tcW w:w="1234" w:type="dxa"/>
          </w:tcPr>
          <w:p w14:paraId="1639C6D0" w14:textId="77777777" w:rsidR="006F57E1" w:rsidRDefault="00000000">
            <w:r>
              <w:t>Street</w:t>
            </w:r>
          </w:p>
        </w:tc>
        <w:tc>
          <w:tcPr>
            <w:tcW w:w="1234" w:type="dxa"/>
          </w:tcPr>
          <w:p w14:paraId="418CC9E4" w14:textId="77777777" w:rsidR="006F57E1" w:rsidRDefault="00000000">
            <w:r>
              <w:t>City</w:t>
            </w:r>
          </w:p>
        </w:tc>
        <w:tc>
          <w:tcPr>
            <w:tcW w:w="1234" w:type="dxa"/>
          </w:tcPr>
          <w:p w14:paraId="512A0FBC" w14:textId="77777777" w:rsidR="006F57E1" w:rsidRDefault="00000000">
            <w:r>
              <w:t>Postcode</w:t>
            </w:r>
          </w:p>
        </w:tc>
        <w:tc>
          <w:tcPr>
            <w:tcW w:w="1234" w:type="dxa"/>
          </w:tcPr>
          <w:p w14:paraId="55AA8C51" w14:textId="77777777" w:rsidR="006F57E1" w:rsidRDefault="00000000">
            <w:r>
              <w:t>Phone</w:t>
            </w:r>
          </w:p>
        </w:tc>
      </w:tr>
    </w:tbl>
    <w:p w14:paraId="4AA3645D" w14:textId="77777777" w:rsidR="006F57E1" w:rsidRDefault="00000000">
      <w:r>
        <w:t>Staff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F57E1" w14:paraId="26C140A2" w14:textId="77777777" w:rsidTr="001C3CC7">
        <w:tc>
          <w:tcPr>
            <w:tcW w:w="2160" w:type="dxa"/>
          </w:tcPr>
          <w:p w14:paraId="794E2530" w14:textId="77777777" w:rsidR="006F57E1" w:rsidRDefault="00000000">
            <w:r>
              <w:t>Staff_ID (PK)</w:t>
            </w:r>
          </w:p>
        </w:tc>
        <w:tc>
          <w:tcPr>
            <w:tcW w:w="2160" w:type="dxa"/>
          </w:tcPr>
          <w:p w14:paraId="45F5A7BC" w14:textId="77777777" w:rsidR="006F57E1" w:rsidRDefault="00000000">
            <w:r>
              <w:t>Name</w:t>
            </w:r>
          </w:p>
        </w:tc>
        <w:tc>
          <w:tcPr>
            <w:tcW w:w="2160" w:type="dxa"/>
          </w:tcPr>
          <w:p w14:paraId="7C30B687" w14:textId="77777777" w:rsidR="006F57E1" w:rsidRDefault="00000000">
            <w:r>
              <w:t>Role</w:t>
            </w:r>
          </w:p>
        </w:tc>
        <w:tc>
          <w:tcPr>
            <w:tcW w:w="2160" w:type="dxa"/>
          </w:tcPr>
          <w:p w14:paraId="73D75413" w14:textId="77777777" w:rsidR="006F57E1" w:rsidRDefault="00000000">
            <w:r>
              <w:t>Salary</w:t>
            </w:r>
          </w:p>
        </w:tc>
      </w:tr>
    </w:tbl>
    <w:p w14:paraId="5ED957B3" w14:textId="77777777" w:rsidR="006F57E1" w:rsidRDefault="00000000">
      <w:r>
        <w:t>Room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F57E1" w14:paraId="08FB182C" w14:textId="77777777" w:rsidTr="001C3CC7">
        <w:tc>
          <w:tcPr>
            <w:tcW w:w="2160" w:type="dxa"/>
          </w:tcPr>
          <w:p w14:paraId="5306477E" w14:textId="77777777" w:rsidR="006F57E1" w:rsidRDefault="00000000">
            <w:r>
              <w:t>Room_ID (PK)</w:t>
            </w:r>
          </w:p>
        </w:tc>
        <w:tc>
          <w:tcPr>
            <w:tcW w:w="2160" w:type="dxa"/>
          </w:tcPr>
          <w:p w14:paraId="32F181F8" w14:textId="77777777" w:rsidR="006F57E1" w:rsidRDefault="00000000">
            <w:r>
              <w:t>Room_Type</w:t>
            </w:r>
          </w:p>
        </w:tc>
        <w:tc>
          <w:tcPr>
            <w:tcW w:w="2160" w:type="dxa"/>
          </w:tcPr>
          <w:p w14:paraId="7613CEB9" w14:textId="77777777" w:rsidR="006F57E1" w:rsidRDefault="00000000">
            <w:r>
              <w:t>Availability</w:t>
            </w:r>
          </w:p>
        </w:tc>
        <w:tc>
          <w:tcPr>
            <w:tcW w:w="2160" w:type="dxa"/>
          </w:tcPr>
          <w:p w14:paraId="70EE81EB" w14:textId="77777777" w:rsidR="006F57E1" w:rsidRDefault="00000000">
            <w:r>
              <w:t>Price_Per_Night</w:t>
            </w:r>
          </w:p>
        </w:tc>
      </w:tr>
    </w:tbl>
    <w:p w14:paraId="23DB16F2" w14:textId="77777777" w:rsidR="006F57E1" w:rsidRDefault="00000000">
      <w:r>
        <w:t>Booking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F57E1" w14:paraId="74676713" w14:textId="77777777" w:rsidTr="001C3CC7">
        <w:tc>
          <w:tcPr>
            <w:tcW w:w="1728" w:type="dxa"/>
          </w:tcPr>
          <w:p w14:paraId="270BF5EB" w14:textId="77777777" w:rsidR="006F57E1" w:rsidRDefault="00000000">
            <w:r>
              <w:t>Booking_ID (PK)</w:t>
            </w:r>
          </w:p>
        </w:tc>
        <w:tc>
          <w:tcPr>
            <w:tcW w:w="1728" w:type="dxa"/>
          </w:tcPr>
          <w:p w14:paraId="10E5EE19" w14:textId="77777777" w:rsidR="006F57E1" w:rsidRDefault="00000000">
            <w:r>
              <w:t>Check_In</w:t>
            </w:r>
          </w:p>
        </w:tc>
        <w:tc>
          <w:tcPr>
            <w:tcW w:w="1728" w:type="dxa"/>
          </w:tcPr>
          <w:p w14:paraId="5FEBF19F" w14:textId="77777777" w:rsidR="006F57E1" w:rsidRDefault="00000000">
            <w:r>
              <w:t>Check_Out</w:t>
            </w:r>
          </w:p>
        </w:tc>
        <w:tc>
          <w:tcPr>
            <w:tcW w:w="1728" w:type="dxa"/>
          </w:tcPr>
          <w:p w14:paraId="79A157F8" w14:textId="77777777" w:rsidR="006F57E1" w:rsidRDefault="00000000">
            <w:r>
              <w:t>Guest_ID (FK)</w:t>
            </w:r>
          </w:p>
        </w:tc>
        <w:tc>
          <w:tcPr>
            <w:tcW w:w="1728" w:type="dxa"/>
          </w:tcPr>
          <w:p w14:paraId="3DB8C4EC" w14:textId="77777777" w:rsidR="006F57E1" w:rsidRDefault="00000000">
            <w:r>
              <w:t>Staff_ID (FK)</w:t>
            </w:r>
          </w:p>
        </w:tc>
      </w:tr>
    </w:tbl>
    <w:p w14:paraId="3DEA3FD6" w14:textId="77777777" w:rsidR="006F57E1" w:rsidRDefault="00000000">
      <w:r>
        <w:t>Booking_Room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F57E1" w14:paraId="17C5A05B" w14:textId="77777777" w:rsidTr="001C3CC7">
        <w:tc>
          <w:tcPr>
            <w:tcW w:w="4320" w:type="dxa"/>
          </w:tcPr>
          <w:p w14:paraId="5E9FB900" w14:textId="77777777" w:rsidR="006F57E1" w:rsidRDefault="00000000">
            <w:r>
              <w:lastRenderedPageBreak/>
              <w:t>Room_ID (PK,FK)</w:t>
            </w:r>
          </w:p>
        </w:tc>
        <w:tc>
          <w:tcPr>
            <w:tcW w:w="4320" w:type="dxa"/>
          </w:tcPr>
          <w:p w14:paraId="3089210C" w14:textId="77777777" w:rsidR="006F57E1" w:rsidRDefault="00000000">
            <w:r>
              <w:t>Booking_ID (PK,FK)</w:t>
            </w:r>
          </w:p>
        </w:tc>
      </w:tr>
    </w:tbl>
    <w:p w14:paraId="13A5721E" w14:textId="77777777" w:rsidR="006F57E1" w:rsidRDefault="00000000">
      <w:r>
        <w:t>Bill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850"/>
        <w:gridCol w:w="1728"/>
        <w:gridCol w:w="1728"/>
      </w:tblGrid>
      <w:tr w:rsidR="006F57E1" w14:paraId="6AAFA282" w14:textId="77777777" w:rsidTr="001C3CC7">
        <w:tc>
          <w:tcPr>
            <w:tcW w:w="1728" w:type="dxa"/>
          </w:tcPr>
          <w:p w14:paraId="4D179F12" w14:textId="77777777" w:rsidR="006F57E1" w:rsidRDefault="00000000">
            <w:r>
              <w:t>Bill_ID (PK)</w:t>
            </w:r>
          </w:p>
        </w:tc>
        <w:tc>
          <w:tcPr>
            <w:tcW w:w="1728" w:type="dxa"/>
          </w:tcPr>
          <w:p w14:paraId="1E3E5BE5" w14:textId="77777777" w:rsidR="006F57E1" w:rsidRDefault="00000000">
            <w:r>
              <w:t>Total_Amount</w:t>
            </w:r>
          </w:p>
        </w:tc>
        <w:tc>
          <w:tcPr>
            <w:tcW w:w="1728" w:type="dxa"/>
          </w:tcPr>
          <w:p w14:paraId="59581850" w14:textId="77777777" w:rsidR="006F57E1" w:rsidRDefault="00000000">
            <w:r>
              <w:t>Payment_Method</w:t>
            </w:r>
          </w:p>
        </w:tc>
        <w:tc>
          <w:tcPr>
            <w:tcW w:w="1728" w:type="dxa"/>
          </w:tcPr>
          <w:p w14:paraId="23A990C7" w14:textId="77777777" w:rsidR="006F57E1" w:rsidRDefault="00000000">
            <w:r>
              <w:t>Payment_Date</w:t>
            </w:r>
          </w:p>
        </w:tc>
        <w:tc>
          <w:tcPr>
            <w:tcW w:w="1728" w:type="dxa"/>
          </w:tcPr>
          <w:p w14:paraId="3B23E25B" w14:textId="77777777" w:rsidR="006F57E1" w:rsidRDefault="00000000">
            <w:r>
              <w:t>Booking_ID (FK)</w:t>
            </w:r>
          </w:p>
        </w:tc>
      </w:tr>
    </w:tbl>
    <w:p w14:paraId="6EFA532E" w14:textId="77777777" w:rsidR="00A61457" w:rsidRDefault="00A61457"/>
    <w:sectPr w:rsidR="00A614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8549468">
    <w:abstractNumId w:val="8"/>
  </w:num>
  <w:num w:numId="2" w16cid:durableId="706873244">
    <w:abstractNumId w:val="6"/>
  </w:num>
  <w:num w:numId="3" w16cid:durableId="115758884">
    <w:abstractNumId w:val="5"/>
  </w:num>
  <w:num w:numId="4" w16cid:durableId="865413153">
    <w:abstractNumId w:val="4"/>
  </w:num>
  <w:num w:numId="5" w16cid:durableId="251428310">
    <w:abstractNumId w:val="7"/>
  </w:num>
  <w:num w:numId="6" w16cid:durableId="1340349827">
    <w:abstractNumId w:val="3"/>
  </w:num>
  <w:num w:numId="7" w16cid:durableId="1363825517">
    <w:abstractNumId w:val="2"/>
  </w:num>
  <w:num w:numId="8" w16cid:durableId="1686050758">
    <w:abstractNumId w:val="1"/>
  </w:num>
  <w:num w:numId="9" w16cid:durableId="1531644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CC7"/>
    <w:rsid w:val="0029639D"/>
    <w:rsid w:val="00326F90"/>
    <w:rsid w:val="006F57E1"/>
    <w:rsid w:val="0083406A"/>
    <w:rsid w:val="00A614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8770AA"/>
  <w14:defaultImageDpi w14:val="300"/>
  <w15:docId w15:val="{FDE17484-C136-4ECD-BF73-41A369A5C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Local Admin Account</cp:lastModifiedBy>
  <cp:revision>2</cp:revision>
  <dcterms:created xsi:type="dcterms:W3CDTF">2013-12-23T23:15:00Z</dcterms:created>
  <dcterms:modified xsi:type="dcterms:W3CDTF">2026-06-13T19:09:00Z</dcterms:modified>
  <cp:category/>
</cp:coreProperties>
</file>